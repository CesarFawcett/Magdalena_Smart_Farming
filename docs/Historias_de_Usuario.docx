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- Magdalena Smart Farming</w:t>
      </w:r>
    </w:p>
    <w:p>
      <w:r>
        <w:rPr>
          <w:b/>
        </w:rPr>
        <w:t xml:space="preserve">HU-01: </w:t>
      </w:r>
      <w:r>
        <w:t>Como Administrador, quiero poder registrar nuevos sensores en el invernadero, para monitorear nuevas áreas de cultivo.</w:t>
      </w:r>
    </w:p>
    <w:p>
      <w:r>
        <w:rPr>
          <w:b/>
        </w:rPr>
        <w:t xml:space="preserve">HU-02: </w:t>
      </w:r>
      <w:r>
        <w:t>Como Agricultor, quiero visualizar la humedad del suelo en tiempo real, para saber cuándo es necesario activar el riego.</w:t>
      </w:r>
    </w:p>
    <w:p>
      <w:r>
        <w:rPr>
          <w:b/>
        </w:rPr>
        <w:t xml:space="preserve">HU-03: </w:t>
      </w:r>
      <w:r>
        <w:t>Como Sistema (Edge), quiero procesar lecturas locales y almacenarlas temporalmente si no hay conexión, para garantizar que no se pierdan datos.</w:t>
      </w:r>
    </w:p>
    <w:p>
      <w:r>
        <w:rPr>
          <w:b/>
        </w:rPr>
        <w:t xml:space="preserve">HU-04: </w:t>
      </w:r>
      <w:r>
        <w:t>Como Sistema (Edge), quiero sincronizar los datos locales con la nube cuando la conexión esté disponible, para mantener el historial centralizado.</w:t>
      </w:r>
    </w:p>
    <w:p>
      <w:r>
        <w:rPr>
          <w:b/>
        </w:rPr>
        <w:t xml:space="preserve">HU-05: </w:t>
      </w:r>
      <w:r>
        <w:t>Como Administrador, quiero recibir alertas automáticas cuando el pH salga del rango óptimo, para tomar medidas correctivas inmediatas.</w:t>
      </w:r>
    </w:p>
    <w:p>
      <w:r>
        <w:rPr>
          <w:b/>
        </w:rPr>
        <w:t xml:space="preserve">HU-06: </w:t>
      </w:r>
      <w:r>
        <w:t>Como Agricultor, quiero visualizar un historial gráfico de la temperatura de los últimos 7 días, para analizar tendencias y predecir estrés térmico.</w:t>
      </w:r>
    </w:p>
    <w:p>
      <w:r>
        <w:rPr>
          <w:b/>
        </w:rPr>
        <w:t xml:space="preserve">HU-07: </w:t>
      </w:r>
      <w:r>
        <w:t>Como Agricultor, quiero filtrar la información del tablero por parcela específica, para enfocarme en los cultivos de mayor prioridad.</w:t>
      </w:r>
    </w:p>
    <w:p>
      <w:r>
        <w:rPr>
          <w:b/>
        </w:rPr>
        <w:t xml:space="preserve">HU-08: </w:t>
      </w:r>
      <w:r>
        <w:t>Como Administrador, quiero configurar el intervalo de envío de datos de los sensores simulados, para realizar pruebas de estrés en el sistema.</w:t>
      </w:r>
    </w:p>
    <w:p>
      <w:r>
        <w:rPr>
          <w:b/>
        </w:rPr>
        <w:t xml:space="preserve">HU-09: </w:t>
      </w:r>
      <w:r>
        <w:t>Como Administrador, quiero ver un registro (log) de sincronización entre el nodo Edge y la nube, para auditar la transmisión de datos.</w:t>
      </w:r>
    </w:p>
    <w:p>
      <w:r>
        <w:rPr>
          <w:b/>
        </w:rPr>
        <w:t xml:space="preserve">HU-10: </w:t>
      </w:r>
      <w:r>
        <w:t>Como Usuario Móvil, quiero poder acceder a este tablero desde una aplicación móvil (Capacitor), para gestionar mis cultivos directamente desde el campo.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